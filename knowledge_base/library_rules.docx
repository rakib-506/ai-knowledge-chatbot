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Rules and Services</w:t>
      </w:r>
    </w:p>
    <w:p>
      <w:r>
        <w:t>The Riverbend Central Library is in Building C. It has about 65,000 printed books, 120 print journals and access to online databases such as IEEE Xplore and JSTOR.</w:t>
      </w:r>
    </w:p>
    <w:p>
      <w:pPr>
        <w:pStyle w:val="Heading1"/>
      </w:pPr>
      <w:r>
        <w:t>Opening hours</w:t>
      </w:r>
    </w:p>
    <w:p>
      <w:r>
        <w:t>Sunday to Thursday: 8:00 AM to 9:00 PM.</w:t>
      </w:r>
    </w:p>
    <w:p>
      <w:r>
        <w:t>Friday: 3:00 PM to 8:00 PM.</w:t>
      </w:r>
    </w:p>
    <w:p>
      <w:r>
        <w:t>Saturday: 9:00 AM to 5:00 PM.</w:t>
      </w:r>
    </w:p>
    <w:p>
      <w:r>
        <w:t>During final exam weeks the library stays open until 11:00 PM every day.</w:t>
      </w:r>
    </w:p>
    <w:p>
      <w:r>
        <w:t>The library is closed on public holidays.</w:t>
      </w:r>
    </w:p>
    <w:p>
      <w:pPr>
        <w:pStyle w:val="Heading1"/>
      </w:pPr>
      <w:r>
        <w:t>Borrowing rules</w:t>
      </w:r>
    </w:p>
    <w:p>
      <w:r>
        <w:t>Undergraduate students can borrow up to 4 books for 14 days. Postgraduate students can borrow up to 6 books for 21 days. Teachers can borrow up to 10 books for 60 days.</w:t>
      </w:r>
    </w:p>
    <w:p>
      <w:r>
        <w:t>Books can be renewed once online if no one else has reserved them. Reference books, theses and journals cannot be taken out of the library.</w:t>
      </w:r>
    </w:p>
    <w:p>
      <w:pPr>
        <w:pStyle w:val="Heading1"/>
      </w:pPr>
      <w:r>
        <w:t>Fines</w:t>
      </w:r>
    </w:p>
    <w:p>
      <w:r>
        <w:t>The late fine is 10 Taka per book per day. If a book is lost, the student must pay 2 times the price of the book plus a 200 Taka processing fee. Students with unpaid fines cannot borrow new books and cannot get their final transcript.</w:t>
      </w:r>
    </w:p>
    <w:p>
      <w:pPr>
        <w:pStyle w:val="Heading1"/>
      </w:pPr>
      <w:r>
        <w:t>Study rooms</w:t>
      </w:r>
    </w:p>
    <w:p>
      <w:r>
        <w:t>The library has 8 group study rooms on the second floor. Each room fits up to 6 people. Students can book a room for up to 2 hours per day using the library website.</w:t>
      </w:r>
    </w:p>
    <w:p>
      <w:pPr>
        <w:pStyle w:val="Heading1"/>
      </w:pPr>
      <w:r>
        <w:t>Rules inside the library</w:t>
      </w:r>
    </w:p>
    <w:p>
      <w:r>
        <w:t>Keep silent in the reading halls. Phones must be on silent mode. Food is not allowed, but water in a closed bottle is allowed. Bags must be kept at the bag counter near the entrance. A valid student ID card is required to enter.</w:t>
      </w:r>
    </w:p>
    <w:p>
      <w:pPr>
        <w:pStyle w:val="Heading1"/>
      </w:pPr>
      <w:r>
        <w:t>Contact</w:t>
      </w:r>
    </w:p>
    <w:p>
      <w:r>
        <w:t>Email: library@riverbend.edu.bd. Phone: +880 31 555 0150.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